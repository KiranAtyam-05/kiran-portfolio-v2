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 ATYAM</w:t>
      </w:r>
    </w:p>
    <w:p>
      <w:r>
        <w:t>Software Developer | React.js | Java | GCP | Terraform</w:t>
      </w:r>
    </w:p>
    <w:p>
      <w:r>
        <w:t>Phone: +91 7013797454</w:t>
      </w:r>
    </w:p>
    <w:p>
      <w:r>
        <w:t>Email: atyamkiran057@gmail.com</w:t>
      </w:r>
    </w:p>
    <w:p>
      <w:r>
        <w:t>LinkedIn: https://linkedin.com/in/kiranatyam70ba77205</w:t>
      </w:r>
    </w:p>
    <w:p>
      <w:r>
        <w:t>GitHub: https://github.com/KiranAtyam-05</w:t>
      </w:r>
    </w:p>
    <w:p>
      <w:pPr>
        <w:pStyle w:val="Heading2"/>
      </w:pPr>
      <w:r>
        <w:t>PROFESSIONAL SUMMARY</w:t>
      </w:r>
    </w:p>
    <w:p>
      <w:r>
        <w:t>Software Developer with 3.5 years of IT experience, including 3 years at TCS and 5 months at Zensar Technologies. Skilled in React.js, JavaScript, Java, SQL, Google Cloud Platform (GCP), Terraform, CI/CD, and enterprise application development. Experienced in delivering healthcare solutions, managing deployments across DEV/UAT/PROD environments, and collaborating in Agile teams.</w:t>
      </w:r>
    </w:p>
    <w:p>
      <w:pPr>
        <w:pStyle w:val="Heading2"/>
      </w:pPr>
      <w:r>
        <w:t>TECHNICAL SKILLS</w:t>
      </w:r>
    </w:p>
    <w:p>
      <w:r>
        <w:t>Frontend: React.js, JavaScript, TypeScript, HTML5, CSS3, Redux Toolkit, Context API</w:t>
        <w:br/>
        <w:t>Backend: Core Java, Spring Boot, REST APIs</w:t>
        <w:br/>
        <w:t>Cloud &amp; DevOps: GCP, Terraform, GitHub, CI/CD Pipelines, Deployment Automation</w:t>
        <w:br/>
        <w:t>Database: Oracle SQL</w:t>
        <w:br/>
        <w:t>Tools: Git, GitHub, Docker, Kubernetes, VS Code, Eclipse, STS</w:t>
        <w:br/>
        <w:t>Methodologies: Agile, Scrum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Tata Consultancy Services (June 2023 – Present)</w:t>
      </w:r>
    </w:p>
    <w:p>
      <w:r>
        <w:t>Client: Siemens Healthineers – Healthcare Domain</w:t>
      </w:r>
    </w:p>
    <w:p>
      <w:pPr>
        <w:pStyle w:val="ListBullet"/>
      </w:pPr>
      <w:r>
        <w:t>Developed responsive single-page applications using React.js, JavaScript, HTML5, CSS3, and AWS Lambda.</w:t>
      </w:r>
    </w:p>
    <w:p>
      <w:pPr>
        <w:pStyle w:val="ListBullet"/>
      </w:pPr>
      <w:r>
        <w:t>Implemented product ordering workflows, shipment tracking, and QR code generation modules.</w:t>
      </w:r>
    </w:p>
    <w:p>
      <w:pPr>
        <w:pStyle w:val="ListBullet"/>
      </w:pPr>
      <w:r>
        <w:t>Integrated backend APIs and optimized applications for mobile, tablet, and desktop platforms.</w:t>
      </w:r>
    </w:p>
    <w:p>
      <w:pPr>
        <w:pStyle w:val="ListBullet"/>
      </w:pPr>
      <w:r>
        <w:t>Collaborated with QA and backend teams following Agile methodologies.</w:t>
      </w:r>
    </w:p>
    <w:p>
      <w:r>
        <w:t>Client: GSK – Healthcare Domain</w:t>
      </w:r>
    </w:p>
    <w:p>
      <w:pPr>
        <w:pStyle w:val="ListBullet"/>
      </w:pPr>
      <w:r>
        <w:t>Working on 5 enterprise healthcare applications supporting critical business operations.</w:t>
      </w:r>
    </w:p>
    <w:p>
      <w:pPr>
        <w:pStyle w:val="ListBullet"/>
      </w:pPr>
      <w:r>
        <w:t>Developing applications using React.js, JavaScript, Java, SQL, GCP, and Terraform.</w:t>
      </w:r>
    </w:p>
    <w:p>
      <w:pPr>
        <w:pStyle w:val="ListBullet"/>
      </w:pPr>
      <w:r>
        <w:t>Managing deployments across DEV, UAT, and PROD environments.</w:t>
      </w:r>
    </w:p>
    <w:p>
      <w:pPr>
        <w:pStyle w:val="ListBullet"/>
      </w:pPr>
      <w:r>
        <w:t>Supporting GitHub-based CI/CD pipelines and automated DEV deployments.</w:t>
      </w:r>
    </w:p>
    <w:p>
      <w:pPr>
        <w:pStyle w:val="ListBullet"/>
      </w:pPr>
      <w:r>
        <w:t>Provisioning and managing cloud infrastructure using Terraform and GCP services.</w:t>
      </w:r>
    </w:p>
    <w:p>
      <w:pPr>
        <w:pStyle w:val="ListBullet"/>
      </w:pPr>
      <w:r>
        <w:t>Performing application maintenance, production support, bug fixes, and code reviews.</w:t>
      </w:r>
    </w:p>
    <w:p>
      <w:pPr>
        <w:pStyle w:val="ListBullet"/>
      </w:pPr>
      <w:r>
        <w:t>Collaborating with DevOps, QA, Business Analysts, and backend teams in Agile environments.</w:t>
      </w:r>
    </w:p>
    <w:p>
      <w:pPr>
        <w:pStyle w:val="Heading3"/>
      </w:pPr>
      <w:r>
        <w:t>Zensar Technologies (March 2022 – August 2022)</w:t>
      </w:r>
    </w:p>
    <w:p>
      <w:pPr>
        <w:pStyle w:val="ListBullet"/>
      </w:pPr>
      <w:r>
        <w:t>Completed training in Core Java, Spring Boot, SQL, and software engineering fundamentals.</w:t>
      </w:r>
    </w:p>
    <w:p>
      <w:pPr>
        <w:pStyle w:val="ListBullet"/>
      </w:pPr>
      <w:r>
        <w:t>Developed mini-projects including Cab Management System and OLX Advertisement Platform.</w:t>
      </w:r>
    </w:p>
    <w:p>
      <w:pPr>
        <w:pStyle w:val="ListBullet"/>
      </w:pPr>
      <w:r>
        <w:t>Gained hands-on experience in object-oriented programming and database design.</w:t>
      </w:r>
    </w:p>
    <w:p>
      <w:pPr>
        <w:pStyle w:val="Heading2"/>
      </w:pPr>
      <w:r>
        <w:t>EDUCATION</w:t>
      </w:r>
    </w:p>
    <w:p>
      <w:r>
        <w:t>B.Tech (Electronics &amp; Communication Engineering) – Aditya College of Engineering, 2021 | CGPA: 6.98</w:t>
      </w:r>
    </w:p>
    <w:p>
      <w:r>
        <w:t>Intermediate (MPC) – Narayana Junior College | 89.2%</w:t>
      </w:r>
    </w:p>
    <w:p>
      <w:r>
        <w:t>SSC – Vidya Vikas EM High School | CGPA: 9.2</w:t>
      </w:r>
    </w:p>
    <w:p>
      <w:pPr>
        <w:pStyle w:val="Heading2"/>
      </w:pPr>
      <w:r>
        <w:t>CERTIFICATIONS</w:t>
      </w:r>
    </w:p>
    <w:p>
      <w:r>
        <w:t>The Ultimate React Course 2025: React, Redux &amp; More</w:t>
      </w:r>
    </w:p>
    <w:p>
      <w:r>
        <w:t>Java &amp; SQL Certification – JSpiders,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